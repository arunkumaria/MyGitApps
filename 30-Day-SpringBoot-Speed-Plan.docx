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30-Day Spring Boot Coding Speed &amp; Quality Plan</w:t>
      </w:r>
    </w:p>
    <w:p>
      <w:pPr>
        <w:pStyle w:val="Heading1"/>
      </w:pPr>
      <w:r>
        <w:t>Week 1: Foundation &amp; Speed Habits</w:t>
      </w:r>
    </w:p>
    <w:p>
      <w:r>
        <w:t>Goal: Cut typing time, build muscle memory, master IDE.</w:t>
      </w:r>
    </w:p>
    <w:p>
      <w:pPr>
        <w:pStyle w:val="ListBullet"/>
      </w:pPr>
      <w:r>
        <w:t>Day 1–2 → Learn keyboard shortcuts in IntelliJ/VS Code</w:t>
      </w:r>
    </w:p>
    <w:p>
      <w:pPr>
        <w:pStyle w:val="ListBullet"/>
      </w:pPr>
      <w:r>
        <w:t>Day 3–4 → Build code snippets/templates</w:t>
      </w:r>
    </w:p>
    <w:p>
      <w:pPr>
        <w:pStyle w:val="ListBullet"/>
      </w:pPr>
      <w:r>
        <w:t>Day 5–7 → Practice coding small Spring Boot modules (time-boxed, &lt;30 min)</w:t>
      </w:r>
    </w:p>
    <w:p>
      <w:pPr>
        <w:pStyle w:val="Heading1"/>
      </w:pPr>
      <w:r>
        <w:t>Week 2: Layered Thinking</w:t>
      </w:r>
    </w:p>
    <w:p>
      <w:r>
        <w:t>Goal: Always structure code in clean layers → avoid bugs like circular dependencies.</w:t>
      </w:r>
    </w:p>
    <w:p>
      <w:pPr>
        <w:pStyle w:val="ListBullet"/>
      </w:pPr>
      <w:r>
        <w:t>Day 8–9 → Build User Management Module (Entity, Repo, Service, Controller)</w:t>
      </w:r>
    </w:p>
    <w:p>
      <w:pPr>
        <w:pStyle w:val="ListBullet"/>
      </w:pPr>
      <w:r>
        <w:t>Day 10–11 → Add DTO + Mapper</w:t>
      </w:r>
    </w:p>
    <w:p>
      <w:pPr>
        <w:pStyle w:val="ListBullet"/>
      </w:pPr>
      <w:r>
        <w:t>Day 12–14 → Add JWT Security (JwtService, JwtAuthFilter, SecurityConfig, UserDetailsService)</w:t>
      </w:r>
    </w:p>
    <w:p>
      <w:pPr>
        <w:pStyle w:val="Heading1"/>
      </w:pPr>
      <w:r>
        <w:t>Week 3: Refactoring for Speed</w:t>
      </w:r>
    </w:p>
    <w:p>
      <w:r>
        <w:t>Goal: Refactor existing code fast and safely.</w:t>
      </w:r>
    </w:p>
    <w:p>
      <w:pPr>
        <w:pStyle w:val="ListBullet"/>
      </w:pPr>
      <w:r>
        <w:t>Day 15–16 → Refactor service into smaller services</w:t>
      </w:r>
    </w:p>
    <w:p>
      <w:pPr>
        <w:pStyle w:val="ListBullet"/>
      </w:pPr>
      <w:r>
        <w:t>Day 17–18 → Add Unit Tests (JUnit + Mockito)</w:t>
      </w:r>
    </w:p>
    <w:p>
      <w:pPr>
        <w:pStyle w:val="ListBullet"/>
      </w:pPr>
      <w:r>
        <w:t>Day 19–21 → Add Exception Handling Layer (Global @RestControllerAdvice)</w:t>
      </w:r>
    </w:p>
    <w:p>
      <w:pPr>
        <w:pStyle w:val="Heading1"/>
      </w:pPr>
      <w:r>
        <w:t>Week 4: Speed + Real Projects</w:t>
      </w:r>
    </w:p>
    <w:p>
      <w:r>
        <w:t>Goal: Build something end-to-end with a deadline.</w:t>
      </w:r>
    </w:p>
    <w:p>
      <w:pPr>
        <w:pStyle w:val="ListBullet"/>
      </w:pPr>
      <w:r>
        <w:t>Day 22–25 → Build a Blog API (Posts, Comments, Users, JWT auth)</w:t>
      </w:r>
    </w:p>
    <w:p>
      <w:pPr>
        <w:pStyle w:val="ListBullet"/>
      </w:pPr>
      <w:r>
        <w:t>Day 26–27 → Optimize with Spring Data JPA Queries</w:t>
      </w:r>
    </w:p>
    <w:p>
      <w:pPr>
        <w:pStyle w:val="ListBullet"/>
      </w:pPr>
      <w:r>
        <w:t>Day 28–29 → Add Caching &amp; Pagination</w:t>
      </w:r>
    </w:p>
    <w:p>
      <w:pPr>
        <w:pStyle w:val="ListBullet"/>
      </w:pPr>
      <w:r>
        <w:t>Day 30 → Review &amp; Demo (architecture diagram + time improvement review)</w:t>
      </w:r>
    </w:p>
    <w:p>
      <w:pPr>
        <w:pStyle w:val="Heading1"/>
      </w:pPr>
      <w:r>
        <w:t>Extra Daily Habits</w:t>
      </w:r>
    </w:p>
    <w:p>
      <w:pPr>
        <w:pStyle w:val="ListBullet"/>
      </w:pPr>
      <w:r>
        <w:t>⏱️ Time-box practice: 45 min focus sessions</w:t>
      </w:r>
    </w:p>
    <w:p>
      <w:pPr>
        <w:pStyle w:val="ListBullet"/>
      </w:pPr>
      <w:r>
        <w:t>📝 Keep a code diary (what slowed me down, how to fix it tomorrow)</w:t>
      </w:r>
    </w:p>
    <w:p>
      <w:pPr>
        <w:pStyle w:val="ListBullet"/>
      </w:pPr>
      <w:r>
        <w:t>📚 Read 15 min/day from open-source Spring Boot projects on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